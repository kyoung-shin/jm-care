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B48A2E"/>
          <w:sz w:val="28"/>
        </w:rPr>
        <w:t>종로엠스쿨 학생 종합관리 시스템</w:t>
      </w:r>
    </w:p>
    <w:p>
      <w:pPr>
        <w:jc w:val="center"/>
      </w:pPr>
      <w:r>
        <w:rPr>
          <w:rFonts w:ascii="맑은 고딕" w:hAnsi="맑은 고딕" w:eastAsia="맑은 고딕"/>
          <w:b/>
          <w:color w:val="1E293B"/>
          <w:sz w:val="80"/>
        </w:rPr>
        <w:t>JM-CARE</w:t>
      </w:r>
    </w:p>
    <w:p>
      <w:pPr>
        <w:jc w:val="center"/>
      </w:pPr>
      <w:r>
        <w:rPr>
          <w:rFonts w:ascii="맑은 고딕" w:hAnsi="맑은 고딕" w:eastAsia="맑은 고딕"/>
          <w:b/>
          <w:color w:val="1E293B"/>
          <w:sz w:val="48"/>
        </w:rPr>
        <w:t>사용자 매뉴얼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555555"/>
          <w:sz w:val="24"/>
        </w:rPr>
        <w:t>관리자 · 원장 · 강사 · 학부모를 위한 화면별 사용 안내서</w:t>
      </w:r>
    </w:p>
    <w:p/>
    <w:p/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555555"/>
          <w:sz w:val="20"/>
        </w:rPr>
        <w:t>문서 버전 1.0  |  2026년 9월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목차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1. 문서 개요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2. 시스템 개요 및 역할 구조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3. 공통 화면 (로그인 · 가입 신청 · 승인 대기)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4. 관리자(ADMIN) 화면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4.1 본사 관리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4.2 지점 관리 / 학생 관리 / 회원 관리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4.3 상담 기록 관리 / 모의고사 데이터 관리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5. 원장(DIRECTOR) 화면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5.1 학생 종합 현황</w:t>
      </w:r>
    </w:p>
    <w:p>
      <w:pPr>
        <w:spacing w:after="80"/>
        <w:ind w:left="567"/>
      </w:pPr>
      <w:r>
        <w:rPr>
          <w:rFonts w:ascii="맑은 고딕" w:hAnsi="맑은 고딕" w:eastAsia="맑은 고딕"/>
          <w:b w:val="0"/>
          <w:i w:val="0"/>
          <w:sz w:val="20"/>
        </w:rPr>
        <w:t>5.2 가입 승인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6. 강사(INSTRUCTOR) 화면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7. 학부모(PARENT) 화면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8. 학생(STUDENT) 화면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9. 공통 학생 관리 화면 (담당 학생 · 학생 등록 · 목표/상담/성적 입력)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10. 부록 A — 상태 · 배지 라벨 사전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11. 부록 B — 데이터 모델 요약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12. 문의 및 개정 이력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1. 문서 개요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본 매뉴얼은 종로엠스쿨 학생 종합관리 시스템(JM-CARE)의 모든 화면과 기능을 역할별로 정리한 사용 안내서입니다. 신규 직원 온보딩, 지점 확장 시 표준 운영 교육, 기능 점검 시 참고 자료로 활용할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대상 독자: 본사 관리자, 지점 원장, 담당 강사, 그리고 시스템 도입을 검토하는 학부모/가맹 담당자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본 매뉴얼에 기술된 모든 화면과 데이터는 실제 데이터베이스와 연동되어 있으며, 화면에 노출되는 수치·목표·이력은 각 역할이 시스템에 직접 입력한 값을 그대로 반영합니다. 입력되지 않은 항목은 임의의 값으로 채우지 않고 "목표 미설정", "등록된 기록이 없습니다" 등으로 명확히 표시됩니다.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2. 시스템 개요 및 역할 구조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2.1 로그인 방식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아이디(username)와 비밀번호로 로그인합니다. 이메일 로그인은 지원하지 않습니다. 로그인 성공 시 역할에 따라 자동으로 해당 역할의 기본 화면으로 이동합니다.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2.2 역할(Role) 구조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시스템은 아래 5개 역할로 구분되며, 신규 가입 시 선택한 역할은 승인 전까지 PENDING(대기) 상태입니다.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기본 화면</w:t>
            </w:r>
          </w:p>
        </w:tc>
        <w:tc>
          <w:tcPr>
            <w:tcW w:type="dxa" w:w="4706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권한 범위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ADMIN (관리자)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/admin/hq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본사 전체 데이터 관리 + 모든 역할 화면 열람 가능(우회 권한)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DIRECTOR (원장)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/director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소속 지점의 학생·강사·가입승인 관리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INSTRUCTOR (강사)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/instructor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본인 담당 학생 관리, 상담·일정·예약 처리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PARENT (학부모)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/parent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본인 자녀의 학습 현황 조회 및 상담 예약 신청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STUDENT (학생)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/student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준비 중 (추후 제공 예정)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※ 관리자(ADMIN) 계정은 모든 화면의 접근 제한을 우회하여 원장·강사·학부모 화면을 그대로 미리보기 형태로 열람할 수 있습니다. 이는 문제 발생 시 각 사용자 화면을 동일하게 재현하여 확인하기 위한 용도입니다.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3. 공통 화면 (로그인 · 가입 신청 · 승인 대기)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3.1 로그인 (/sign-in)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아이디와 비밀번호를 입력해 로그인합니다.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로그인 — 인증 성공 시 역할별 기본 화면으로 이동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가입 신청 링크 — 신규 계정 생성 화면으로 이동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3.2 가입 신청 (/sign-up)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신규 사용자가 계정을 생성하고 승인 대기 상태로 전환하는 화면입니다.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아이디, 이름, 비밀번호(8자 이상), 전화번호, 이메일(선택), 소속 지점을 입력하고, 원장 / 강사 / 학부모 / 학생 중 하나의 역할을 카드 형태로 선택합니다.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역할에 따라 하단 입력란의 안내 문구가 달라집니다 — 학부모는 "자녀 정보", 학생은 "본인 학년/반 정보", 그 외 역할은 "가입 사유"를 입력합니다.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원장으로 가입 신청 시, 이미 원장이 배정된 지점은 지점 목록에서 자동 제외됩니다.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아이디 중복확인 — 사용 가능 여부를 즉시 확인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가입 신청하기 — 신청 접수 후 승인 대기 화면으로 이동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3.3 승인 대기 안내 (/pending)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가입 신청 후 관리자 또는 원장의 승인을 기다리는 동안 표시되는 안내 화면입니다.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승인은 통상 1~2 영업일 이내 처리되며, 승인 완료 시 재로그인하면 역할에 맞는 화면으로 자동 이동합니다.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4. 관리자(ADMIN) 화면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관리자는 전사(본사) 단위의 표준 데이터와 계정을 관리합니다. 아래 화면들은 관리자 메뉴로만 노출됩니다.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4.1 본사 관리 (/admin/hq)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관리자 화면 중 가장 핵심적인 화면으로, 상단에 "최고 권한" 배지가 표시됩니다. 등록 지점, 전체 강사, 전체 재원생, 입시DB 학교 수를 요약 카드로 보여주며, 아래 4개 탭으로 구성됩니다.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① 입시기준 DB 탭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전국 대학의 입시 전형 기준을 연 1회 갱신 원칙으로 관리하는 마스터 데이터베이스입니다.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검증완료 상태가 되기 전까지는 학생 대시보드(장기 로드맵 등)에 반영되지 않습니다.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학교 추가 — 신규 대학/모집단위 등록 팝업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편집 — 학교 정보 수정 및 등록된 전형 목록 조회/수정/삭제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전형 입력 폼 — 전형명, 모집시기(수시/정시/고입), 전형 유형·방법, 수능최저 기준, 목표 지표(내신 평균등급, 수능최저 충족 가능성 %, 생기부 활동 건수) 입력 후 [초안 저장] 또는 [검증완료 등록]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검색창 — 학교명/모집단위로 필터링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② 지점 · 계정 관리 탭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전 지점의 현황과 신규 가입 신청을 한 화면에서 관리합니다.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지점 추가 / 지점 삭제 — 지점 신설 및 폐쇄 처리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계정관리 → — 지점별 소속 계정(원장/강사/학부모) 조회 팝업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신규 가입 신청 테이블 — 전사 전체 대기 신청 목록. 신청 역할이 "원장"인 건만 관리자가 직접 승인/거부하며, 강사·학부모·학생 신청은 "해당 지점 원장 승인 필요" 안내만 표시됩니다(원장이 처리).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③ 프랜차이즈 표준 탭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가맹비, 월 로열티, 권역 단위, 학부모 시스템 사용료 등 전사 공통 정책 값을 관리합니다.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각 항목을 클릭하면 바로 인라인 편집이 가능하며, 입력 후 포커스를 벗어나면 자동 저장됩니다.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④ 전국 통계 탭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지점별 평균 준비도 막대그래프, 전사 평균 재원기간, 12개월 잔존율, 이탈 위험군 비율, 학부모 리포트 열람률 등 경영 지표를 확인합니다.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4.2 지점 · 학생 · 회원 관리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지점 관리 (/admin/branches)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지점 목록을 간단히 관리하는 화면(본사 관리 화면의 축약 버전)입니다.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지점 추가 — 지점명/지역/상태 입력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지역 인라인 수정, 상태(운영중/준비중/정리중) 드롭다운 변경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학생 관리 (/admin/students)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전체 학생을 이름/학년/학교/준비도/담임 강사 기준으로 조회·관리합니다.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학생 추가 — 학생 등록 화면으로 이동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편집(연필) — 이름/학년/학교 인라인 수정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삭제(휴지통) — 확인 후 학생 삭제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회원 관리 (/admin/users)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전사 회원 계정을 관리합니다.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원장 승인 대기 — 대기 중인 원장 신청 승인/거절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전체 회원 테이블 — 역할 드롭다운으로 계정별 권한을 직접 변경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4.3 상담 기록 관리 / 모의고사 데이터 관리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상담 기록 관리 (/admin/counselings)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전체 학생(최대 20명)의 상담 기록을 날짜/학생/유형/주제/내용 기준으로 모아보는 조회 전용 화면입니다.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검색창으로 학생명 또는 내용을 검색할 수 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모의고사 데이터 관리 (/admin/exams)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전체 학생의 모의고사 성적을 모아보고, CSV 파일로 일괄 업로드할 수 있습니다.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CSV 업로드 — 컬럼 형식: 학생ID, 회차, 날짜, 국어, 영어, 수학, 과학. 업로드 완료 시 각 행이 순차 저장됩니다.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5. 원장(DIRECTOR) 화면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5.1 학생 종합 현황 (/director)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원장의 메인 화면으로, "최종 목표 기준으로 본 한 학생의 모든 것 — 장기 로드맵 관리"를 목표로 합니다. 지점 내 학생을 한 명씩 선택해 목표, 성적, 상담, 위험 신호를 한 화면에서 종합적으로 확인·관리합니다.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상단 요약 (Hero) 영역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학생 카드 — 학생 정보와 재원 기간, 담임 강사, 누적 종합 백분위 변화. [학생 변경 →] 클릭 시 학생 검색 팝업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목표 구조(Goal Structure) 카드 — 최종 목표와 중간 목표(학교/트랙/상세)를 나란히 표시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단계 준비도 카드 — 현재 로드맵 단계명, 전체 준비도(%), 목표 대학 합격생 평균 대비 진행 바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장기 로드맵 · 모의고사 성적 추이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장기 로드맵 — 학생의 실제 학년부터 고3까지 단계별 카드와 D-day(수능/고입까지 남은 일수, 학년 기준 자동 계산)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모의고사 성적 추이 차트 — 회차별 종합 백분위 변화 라인 차트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핵심 4과목 vs 목표 기준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국어·영어·수학·과학 4과목의 현재 점수, 목표 점수, 상태 배지(충족/근접/부족/위험), 추이 미니 차트를 카드로 표시합니다.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갭 분석 · 추천 액션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가장 부족한 과목 2개를 자동으로 추출해 부족분과 추천 보강 방향을 제시합니다.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상담 기록 → — 추천 과목 정보가 미리 채워진 상담 기록 작성 팝업으로 이동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상담 기록 · 진행 중 액션플랜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상담 기록 + — 신규 상담 기록 작성 팝업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전체 상담 내용 → — 상담 상세 조회 팝업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완료 / 진행 중 토글 — 액션플랜 완료 처리를 즉시 전환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위험 신호 모니터링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출결, 과제 수행률, 학습 태도, 종합 이탈위험 4개 지표를 카드로 표시합니다.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목표 변경 히스토리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최근 목표 변경 이력을 타임라인 형태로 표시하며, 현재 목표는 강조 표시됩니다.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color w:val="1E293B"/>
          <w:sz w:val="20"/>
        </w:rPr>
        <w:t>상단 액션 버튼: [학부모 리포트 생성] — 리포트 작성 팝업 / [상담 기록 +] — 신규 상담 작성 팝업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5.2 가입 승인 (/director/users)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우리 지점 소속 강사·학부모·학생의 가입 신청을 승인하는 화면입니다(원장 본인의 승인은 본사 관리자가 처리합니다).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승인 절차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학부모 신청 — 연결할 학생을 1명 이상 선택(다중 선택 가능)해야 승인 가능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학생 신청 — 연결할 학생 프로필을 1개 선택해야 승인 가능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강사 신청 — 별도 학생 연결 없이 바로 승인/거절 가능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승인 — 선택한 학생과 연결하여 계정 활성화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거절 — 신청 반려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6. 강사(INSTRUCTOR) 화면 (/instructor)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강사의 하루 업무를 한 화면에 모아 보여주는 "오늘의 업무" 대시보드입니다. 원장/관리자가 열람할 경우 특정 강사를 선택해 그 강사의 화면을 그대로 미리볼 수 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요약 카드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긴급 대응 필요 액션 수, 위험 신호 학생 수, 오늘 일정 수, 진행 중 액션 수를 한눈에 표시합니다.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지금 바로 챙겨야 할 학생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위험 신호가 발생한 담당 학생을 긴급/주의 등급으로 구분해 카드로 표시하고, 구체적인 신호 내용을 나열합니다.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담당 학생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담당 학생 목록(최대 6명 표시)을 보여주며, 학생을 클릭하면 종합 현황 입력 팝업이 열립니다.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담당 학생 전체 보기 → — 전체 담당 학생 목록 화면으로 이동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내가 담당한 액션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기한 임박순으로 정렬되며, 기한초과(D+)와 3일 이내 임박(D-) 건은 색상으로 강조됩니다.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이번 주 일정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월~금 요일별 컬럼에 시간/유형/내용을 표시합니다. 긴급 일정은 빨간색으로 강조됩니다.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+ 일정 추가 — 신규 일정 등록 팝업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항목에 마우스를 올리면 나타나는 × 버튼 — 해당 일정 삭제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상담 예약 요청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학부모가 신청한 "상담 전화 예약" 또는 "대면 상담 예약" 요청을 확인하고 처리하는 영역입니다.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검토 대기 중인 건은 우측 상단에 대기 건수 배지로 표시됩니다.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학부모가 제시한 3개의 희망 일시 중 하나를 선택해 확정하거나, 전체를 거절할 수 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확정/거절 처리 즉시 학부모 화면의 "예약 요청 내역"에 결과가 반영됩니다.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{일시} 확정 — 해당 일시로 상담 확정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거절 — 예약 요청 반려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color w:val="1E293B"/>
          <w:sz w:val="20"/>
        </w:rPr>
        <w:t>상단 액션 버튼: [학부모 리포트 생성] — 학생 선택 후 리포트 작성 팝업 / [상담 기록 +] — 신규 상담 작성 팝업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7. 학부모(PARENT) 화면 (/parent)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자녀가 계정에 연결되어 있지 않은 경우 "연결된 자녀 정보가 없습니다. 학원에 문의해 계정과 자녀를 연결해 주세요"라는 안내가 표시됩니다. 학부모 화면은 내부 운영 메모나 민감한 세부 점수는 노출하지 않고, 학원이 공유하기로 한 정보만 보여줍니다.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최종 진학 목표 · 현재 단계 준비도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자녀의 최종 목표 학교/트랙과 수능까지 남은 일수(D-day), 목표 대학 합격생 평균 대비 준비도(%)를 보여줍니다.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학원의 진단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가장 최근 발송된 리포트의 담임 메시지 요약과 담당 강사 정보를 표시합니다.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학습 성장 기록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첫 시험 대비 최근 시험 점수 변화를 과목별로 보여주고, 가장 크게 성장한 과목을 강조 표시합니다. 종합 백분위 추이를 라인 차트로 함께 제공합니다.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과목별 현재 상태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4과목의 관리 상태를 신호등 색상으로만 안내하며, 구체적인 점수·동학년 비교 데이터는 정기 점검에서 별도 안내됩니다.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학원이 약속하고 진행 중인 일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상담에서 합의된 액션플랜의 진행 상태(담당/합의일/기한/상태)를 확인할 수 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최근 상담 요약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상담 기록 중 "학부모 공유용"으로 별도 작성된 요약만 노출됩니다. 강사의 내부 메모는 절대 노출되지 않습니다.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월간 리포트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학원에서 발송한 월간 리포트 목록을 확인하고 열람할 수 있습니다. 리포트를 열람하면 열람 시각이 자동으로 기록되어 강사/원장이 학부모의 리포트 확인 여부를 파악할 수 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담임 강사와 연락하기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담임 강사에게 상담을 신청하는 영역입니다.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[상담 전화 예약] 또는 [대면 상담 예약] 버튼을 누르면 팝업이 열리며, 희망하는 날짜와 시간을 우선순위 순으로 3개 선택해 요청을 보낼 수 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요청을 보내면 하단 "예약 요청 내역"에 상태 배지(검토 중 / 확정 / 조율 필요)와 함께 즉시 표시됩니다. 강사가 확정 처리하면 확정된 일시로, 거절하면 "조율 필요"로 실시간 반영됩니다.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상담 전화 예약 — 전화 상담 희망 일시 3개 선택 후 요청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대면 상담 예약 — 방문 상담 희망 일시 3개 선택 후 요청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8. 학생(STUDENT) 화면 (/student)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학생 본인이 자신의 성적과 학습 현황을 조회하는 화면으로, 현재는 "학생용 화면 준비 중입니다" 안내만 표시되는 준비 단계입니다. 본인 성적 및 학습 현황 확인 기능은 추후 제공될 예정입니다.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9. 공통 학생 관리 화면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아래 화면들은 원장과 강사가 공통으로 사용하는 학생 데이터 입력/관리 화면입니다.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9.1 담당 학생 전체 보기 (/students)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원장은 지점 전체 학생을, 강사는 본인 담당 학생만 조회합니다. 학생을 클릭하면 종합 현황 입력 팝업이 열립니다.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검색창으로 이름 또는 학교명을 검색할 수 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9.2 학생 등록 (/students/new)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신규 학생을 등록하는 화면입니다.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기본 정보 — 학생 이름(필수), 학년, 학교, 담임 강사(필수)</w:t>
      </w:r>
    </w:p>
    <w:p>
      <w:pPr>
        <w:pStyle w:val="ListBullet"/>
        <w:spacing w:after="60"/>
        <w:ind w:left="340"/>
      </w:pPr>
      <w:r>
        <w:rPr>
          <w:rFonts w:ascii="맑은 고딕" w:hAnsi="맑은 고딕" w:eastAsia="맑은 고딕"/>
          <w:sz w:val="21"/>
        </w:rPr>
        <w:t>목표 설정 — 최종 목표(학교/상세/트랙), 중간 목표(학교/상세/트랙)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학생 등록 — 등록 완료 후 원장 화면으로 이동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9.3 목표 관리 (/students/[id]/goals)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특정 학생의 최종/중간 목표를 수정하고 변경 이력을 확인합니다. 저장 시 변경 사유와 함께 히스토리에 새 항목이 추가됩니다.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저장 — 목표 변경 및 히스토리 기록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9.4 상담 기록 작성 (/students/[id]/counseling/new)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상담일, 유형(정기상담/수시상담/진로상담), 주제, 상담 내용을 입력합니다.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"내부 메모(비공개)"와 "학부모 공유 요약"을 분리 입력하여, 학부모 화면에는 공유 요약만 노출되도록 관리합니다.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액션플랜(내용/담당 강사/기한)도 함께 등록할 수 있습니다.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상담 기록 저장</w:t>
      </w:r>
    </w:p>
    <w:p>
      <w:pPr>
        <w:pStyle w:val="Heading3"/>
      </w:pPr>
      <w:r>
        <w:rPr>
          <w:rFonts w:ascii="맑은 고딕" w:hAnsi="맑은 고딕" w:eastAsia="맑은 고딕"/>
          <w:b/>
          <w:color w:val="1E293B"/>
          <w:sz w:val="24"/>
        </w:rPr>
        <w:t>9.5 모의고사 점수 입력 (/students/[id]/exams/new)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회차명, 날짜, 국어/영어/수학/과학 점수를 입력하면 평균이 자동 계산되어 표시됩니다.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버튼/동작:</w:t>
      </w:r>
    </w:p>
    <w:p>
      <w:pPr>
        <w:pStyle w:val="ListBullet2"/>
        <w:spacing w:after="40"/>
        <w:ind w:left="680"/>
      </w:pPr>
      <w:r>
        <w:rPr>
          <w:rFonts w:ascii="맑은 고딕" w:hAnsi="맑은 고딕" w:eastAsia="맑은 고딕"/>
          <w:color w:val="555555"/>
          <w:sz w:val="20"/>
        </w:rPr>
        <w:t>저장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10. 부록 A — 상태 · 배지 라벨 사전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화면 곳곳에서 공통으로 사용되는 상태 배지의 의미는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라벨</w:t>
            </w:r>
          </w:p>
        </w:tc>
        <w:tc>
          <w:tcPr>
            <w:tcW w:type="dxa" w:w="4535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과목 준비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충족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 점수 도달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과목 준비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근접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 대비 소폭 부족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과목 준비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부족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 대비 상당히 부족 (보강 진행 중)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과목 준비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위험 / 긴급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 대비 격차가 커 집중 보강 필요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액션플랜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진행 중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합의된 액션이 처리 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액션플랜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완료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액션 처리 완료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액션플랜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기한초과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기한이 지난 미완료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액션플랜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임박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기한이 3일 이내로 임박한 액션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예약 상태 (강사 화면)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검토 중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학부모 요청 접수, 미처리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예약 상태 (강사 화면)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희망 일시 중 하나로 확정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예약 상태 (강사 화면)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거절됨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요청 반려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예약 상태 (학부모 화면)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조율 필요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강사 화면의 "거절됨"과 동일 (문구만 다름)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지점 운영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운영중 / 준비중 / 정리중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지점의 현재 영업 상태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입시DB 상태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검증완료 / 검토중 / 초안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입시 전형 데이터의 신뢰도 단계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11. 부록 B — 데이터 모델 요약 (참고용)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아래는 시스템 내부 데이터베이스에 저장되는 주요 데이터 항목을 개발/운영 담당자를 위해 간략히 정리한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6236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Branch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지점(가맹점) 정보 — 이름, 지역, 운영 상태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FranchiseStandard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프랜차이즈 표준 정책 값(가맹비, 로열티 등)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AdmissionSchool / AdmissionTrack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입시기준 DB — 대학/학교 및 개별 전형 상세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User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 사용자 계정(역할·지점 소속 포함)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ScheduleEvent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강사의 주간 일정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PendingUser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 신청(승인 대기) 레코드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Student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학생 프로필 — 목표, 준비도, 로드맵, 위험 신호, 담임/지점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StudentStatusUpdate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학생 종합 현황의 시계열 스냅샷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MockExam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모의고사(학력평가) 성적 회차별 기록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Counseling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상담 기록(내부 메모/학부모 공유/액션플랜)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GoalHistory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학생 목표 변경 이력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Report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학부모용 월간 리포트(발송/열람 시각 포함)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AppointmentRequest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학부모의 전화/대면 상담 예약 요청 및 확정 상태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E293B"/>
          <w:sz w:val="36"/>
        </w:rPr>
        <w:t>12. 문의 및 개정 이력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문의처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시스템 사용 중 문의사항은 본사 관리자에게 연락 바랍니다.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E293B"/>
          <w:sz w:val="28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5953"/>
            <w:shd w:val="clear" w:color="auto" w:fill="1e293b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최초 작성 — 관리자/원장/강사/학부모/학생 전체 화면 및 기능 반영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